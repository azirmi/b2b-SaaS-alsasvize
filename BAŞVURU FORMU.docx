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CCA0" w14:textId="77777777" w:rsidR="005164E8" w:rsidRPr="00816E51" w:rsidRDefault="003026C5" w:rsidP="00816E51">
      <w:pPr>
        <w:pStyle w:val="Balk1"/>
        <w:jc w:val="center"/>
        <w:rPr>
          <w:sz w:val="40"/>
          <w:szCs w:val="40"/>
        </w:rPr>
      </w:pPr>
      <w:r w:rsidRPr="00816E51">
        <w:rPr>
          <w:sz w:val="40"/>
          <w:szCs w:val="40"/>
        </w:rPr>
        <w:t xml:space="preserve">Schengen </w:t>
      </w:r>
      <w:proofErr w:type="spellStart"/>
      <w:r w:rsidRPr="00816E51">
        <w:rPr>
          <w:sz w:val="40"/>
          <w:szCs w:val="40"/>
        </w:rPr>
        <w:t>VizeBaşvuruFormu</w:t>
      </w:r>
      <w:proofErr w:type="spellEnd"/>
    </w:p>
    <w:p w14:paraId="3A2EC807" w14:textId="77777777" w:rsidR="005164E8" w:rsidRDefault="003026C5">
      <w:pPr>
        <w:pStyle w:val="Balk2"/>
      </w:pPr>
      <w:proofErr w:type="spellStart"/>
      <w:r>
        <w:t>KişiselBilgiler</w:t>
      </w:r>
      <w:proofErr w:type="spellEnd"/>
      <w:r w:rsidR="00816E51">
        <w:br/>
      </w:r>
    </w:p>
    <w:p w14:paraId="2FBC8D56" w14:textId="77777777" w:rsidR="005164E8" w:rsidRDefault="003026C5">
      <w:r>
        <w:t xml:space="preserve">İlk </w:t>
      </w:r>
      <w:proofErr w:type="spellStart"/>
      <w:r>
        <w:t>adı</w:t>
      </w:r>
      <w:proofErr w:type="spellEnd"/>
      <w:r>
        <w:t xml:space="preserve">: </w:t>
      </w:r>
    </w:p>
    <w:p w14:paraId="6F86D915" w14:textId="77777777" w:rsidR="005164E8" w:rsidRDefault="003026C5">
      <w:r>
        <w:t xml:space="preserve">Soy </w:t>
      </w:r>
      <w:proofErr w:type="spellStart"/>
      <w:r>
        <w:t>isim</w:t>
      </w:r>
      <w:proofErr w:type="spellEnd"/>
      <w:r>
        <w:t xml:space="preserve">: </w:t>
      </w:r>
      <w:r w:rsidR="00816E51">
        <w:br/>
      </w:r>
      <w:r w:rsidR="00816E51">
        <w:br/>
      </w:r>
      <w:proofErr w:type="spellStart"/>
      <w:r>
        <w:t>Kızlık</w:t>
      </w:r>
      <w:proofErr w:type="spellEnd"/>
      <w:r>
        <w:t xml:space="preserve"> </w:t>
      </w:r>
      <w:proofErr w:type="spellStart"/>
      <w:r>
        <w:t>Soyadı</w:t>
      </w:r>
      <w:proofErr w:type="spellEnd"/>
      <w:r>
        <w:t xml:space="preserve"> (</w:t>
      </w:r>
      <w:proofErr w:type="spellStart"/>
      <w:r>
        <w:t>varsa</w:t>
      </w:r>
      <w:proofErr w:type="spellEnd"/>
      <w:r>
        <w:t xml:space="preserve">): </w:t>
      </w:r>
      <w:r w:rsidR="00816E51">
        <w:br/>
      </w:r>
      <w:r w:rsidR="00816E51">
        <w:br/>
        <w:t xml:space="preserve">TC </w:t>
      </w:r>
      <w:proofErr w:type="spellStart"/>
      <w:r w:rsidR="00816E51">
        <w:t>kimlik</w:t>
      </w:r>
      <w:proofErr w:type="spellEnd"/>
      <w:r w:rsidR="007A357C">
        <w:t xml:space="preserve"> </w:t>
      </w:r>
      <w:proofErr w:type="spellStart"/>
      <w:r w:rsidR="00816E51">
        <w:t>numarası</w:t>
      </w:r>
      <w:proofErr w:type="spellEnd"/>
      <w:r w:rsidR="00816E51">
        <w:t xml:space="preserve"> :</w:t>
      </w:r>
      <w:r w:rsidR="00816E51">
        <w:br/>
      </w:r>
      <w:r w:rsidR="00816E51">
        <w:br/>
      </w:r>
      <w:proofErr w:type="spellStart"/>
      <w:r>
        <w:t>DoğumTarihi</w:t>
      </w:r>
      <w:proofErr w:type="spellEnd"/>
      <w:r>
        <w:t xml:space="preserve"> (GG/AA/YYYY): </w:t>
      </w:r>
      <w:r w:rsidR="00816E51">
        <w:br/>
      </w:r>
      <w:r w:rsidR="00816E51">
        <w:br/>
      </w:r>
      <w:proofErr w:type="spellStart"/>
      <w:r>
        <w:t>Doğum</w:t>
      </w:r>
      <w:proofErr w:type="spellEnd"/>
      <w:r>
        <w:t xml:space="preserve"> Yeri: </w:t>
      </w:r>
      <w:r w:rsidR="00816E51">
        <w:br/>
      </w:r>
      <w:r w:rsidR="00816E51">
        <w:br/>
      </w:r>
      <w:proofErr w:type="spellStart"/>
      <w:r>
        <w:t>Cinsiyet</w:t>
      </w:r>
      <w:proofErr w:type="spellEnd"/>
      <w:r>
        <w:t xml:space="preserve">: </w:t>
      </w:r>
      <w:r w:rsidR="00816E51">
        <w:br/>
      </w:r>
      <w:r w:rsidR="00816E51">
        <w:br/>
      </w:r>
      <w:proofErr w:type="spellStart"/>
      <w:r>
        <w:t>MedeniDurumunuz</w:t>
      </w:r>
      <w:proofErr w:type="spellEnd"/>
      <w:r w:rsidR="00816E51">
        <w:t xml:space="preserve">( </w:t>
      </w:r>
      <w:proofErr w:type="spellStart"/>
      <w:r w:rsidR="00816E51">
        <w:t>Evli</w:t>
      </w:r>
      <w:proofErr w:type="spellEnd"/>
      <w:r w:rsidR="00816E51">
        <w:t xml:space="preserve"> , Bekar , </w:t>
      </w:r>
      <w:proofErr w:type="spellStart"/>
      <w:r w:rsidR="00816E51">
        <w:t>Boşanmış</w:t>
      </w:r>
      <w:proofErr w:type="spellEnd"/>
      <w:r w:rsidR="00816E51">
        <w:t xml:space="preserve"> )</w:t>
      </w:r>
      <w:r w:rsidR="00816E51">
        <w:br/>
      </w:r>
      <w:r w:rsidR="00816E51">
        <w:br/>
      </w:r>
      <w:r>
        <w:t>Milliyet: Türk</w:t>
      </w:r>
    </w:p>
    <w:p w14:paraId="2342E75A" w14:textId="77777777" w:rsidR="005164E8" w:rsidRDefault="003026C5">
      <w:pPr>
        <w:pStyle w:val="Balk2"/>
      </w:pPr>
      <w:proofErr w:type="spellStart"/>
      <w:r>
        <w:t>İletişim</w:t>
      </w:r>
      <w:proofErr w:type="spellEnd"/>
      <w:r>
        <w:t xml:space="preserve"> </w:t>
      </w:r>
      <w:proofErr w:type="spellStart"/>
      <w:r>
        <w:t>Bilgileri</w:t>
      </w:r>
      <w:proofErr w:type="spellEnd"/>
    </w:p>
    <w:p w14:paraId="58B230C0" w14:textId="77777777" w:rsidR="005164E8" w:rsidRDefault="003026C5">
      <w:r>
        <w:t>E-</w:t>
      </w:r>
      <w:proofErr w:type="spellStart"/>
      <w:r>
        <w:t>posta</w:t>
      </w:r>
      <w:proofErr w:type="spellEnd"/>
      <w:r w:rsidR="00816E51">
        <w:t>:</w:t>
      </w:r>
    </w:p>
    <w:p w14:paraId="47051369" w14:textId="77777777" w:rsidR="005164E8" w:rsidRDefault="003026C5">
      <w:proofErr w:type="spellStart"/>
      <w:r>
        <w:t>TelefonNumarası</w:t>
      </w:r>
      <w:proofErr w:type="spellEnd"/>
      <w:r>
        <w:t xml:space="preserve">: </w:t>
      </w:r>
      <w:r w:rsidR="00816E51">
        <w:br/>
      </w:r>
      <w:r w:rsidR="00816E51">
        <w:br/>
      </w:r>
      <w:proofErr w:type="spellStart"/>
      <w:r>
        <w:t>KayıtlıAdres</w:t>
      </w:r>
      <w:proofErr w:type="spellEnd"/>
      <w:r>
        <w:t xml:space="preserve"> (e-</w:t>
      </w:r>
      <w:proofErr w:type="spellStart"/>
      <w:r>
        <w:t>Devletkayıtlarındaki</w:t>
      </w:r>
      <w:proofErr w:type="spellEnd"/>
      <w:r>
        <w:t xml:space="preserve"> </w:t>
      </w:r>
      <w:proofErr w:type="spellStart"/>
      <w:r>
        <w:t>gibi</w:t>
      </w:r>
      <w:proofErr w:type="spellEnd"/>
      <w:r>
        <w:t xml:space="preserve">): </w:t>
      </w:r>
    </w:p>
    <w:p w14:paraId="28C67EEF" w14:textId="77777777" w:rsidR="005164E8" w:rsidRDefault="003026C5">
      <w:pPr>
        <w:pStyle w:val="Balk2"/>
      </w:pPr>
      <w:proofErr w:type="spellStart"/>
      <w:r>
        <w:t>ProfesyonelBilgiler</w:t>
      </w:r>
      <w:proofErr w:type="spellEnd"/>
      <w:r w:rsidR="00816E51">
        <w:br/>
      </w:r>
    </w:p>
    <w:p w14:paraId="62005DDB" w14:textId="77777777" w:rsidR="005164E8" w:rsidRPr="00816E51" w:rsidRDefault="003026C5" w:rsidP="00816E51">
      <w:pPr>
        <w:rPr>
          <w:color w:val="4F81BD" w:themeColor="accent1"/>
        </w:rPr>
      </w:pPr>
      <w:proofErr w:type="spellStart"/>
      <w:r>
        <w:t>Meslek</w:t>
      </w:r>
      <w:proofErr w:type="spellEnd"/>
      <w:r>
        <w:t>:</w:t>
      </w:r>
      <w:r w:rsidR="00816E51">
        <w:br/>
      </w:r>
      <w:r w:rsidR="00816E51">
        <w:br/>
      </w:r>
      <w:proofErr w:type="spellStart"/>
      <w:r w:rsidR="007A357C">
        <w:t>Çalışan</w:t>
      </w:r>
      <w:proofErr w:type="spellEnd"/>
      <w:r w:rsidR="007A357C">
        <w:t xml:space="preserve"> – </w:t>
      </w:r>
      <w:proofErr w:type="spellStart"/>
      <w:r w:rsidR="007A357C">
        <w:t>İşveren</w:t>
      </w:r>
      <w:proofErr w:type="spellEnd"/>
      <w:r w:rsidR="007A357C">
        <w:t xml:space="preserve"> – </w:t>
      </w:r>
      <w:proofErr w:type="spellStart"/>
      <w:r w:rsidR="007A357C">
        <w:t>Emeklilik</w:t>
      </w:r>
      <w:proofErr w:type="spellEnd"/>
      <w:r w:rsidR="007A357C">
        <w:t xml:space="preserve"> - </w:t>
      </w:r>
      <w:proofErr w:type="spellStart"/>
      <w:r w:rsidR="007A357C">
        <w:t>Öğrencililk</w:t>
      </w:r>
      <w:proofErr w:type="spellEnd"/>
      <w:r w:rsidR="007A357C">
        <w:t xml:space="preserve"> </w:t>
      </w:r>
      <w:proofErr w:type="spellStart"/>
      <w:r w:rsidR="007A357C">
        <w:t>durumunuzu</w:t>
      </w:r>
      <w:proofErr w:type="spellEnd"/>
      <w:r w:rsidR="007A357C">
        <w:t xml:space="preserve"> </w:t>
      </w:r>
      <w:proofErr w:type="spellStart"/>
      <w:r w:rsidR="007A357C">
        <w:t>belirtiniz</w:t>
      </w:r>
      <w:proofErr w:type="spellEnd"/>
      <w:r w:rsidR="007A357C">
        <w:t xml:space="preserve"> :</w:t>
      </w:r>
      <w:r w:rsidR="00816E51">
        <w:br/>
      </w:r>
      <w:r w:rsidR="00816E51">
        <w:br/>
      </w:r>
      <w:proofErr w:type="spellStart"/>
      <w:r>
        <w:t>İşveren</w:t>
      </w:r>
      <w:proofErr w:type="spellEnd"/>
      <w:r w:rsidR="007A357C">
        <w:t xml:space="preserve"> </w:t>
      </w:r>
      <w:proofErr w:type="spellStart"/>
      <w:r>
        <w:t>Adı</w:t>
      </w:r>
      <w:proofErr w:type="spellEnd"/>
      <w:r w:rsidR="007A357C">
        <w:t xml:space="preserve"> (Vergi </w:t>
      </w:r>
      <w:proofErr w:type="spellStart"/>
      <w:r w:rsidR="007A357C">
        <w:t>Levhasında</w:t>
      </w:r>
      <w:proofErr w:type="spellEnd"/>
      <w:r w:rsidR="007A357C">
        <w:t xml:space="preserve"> </w:t>
      </w:r>
      <w:proofErr w:type="spellStart"/>
      <w:r w:rsidR="007A357C">
        <w:t>Yazıldığı</w:t>
      </w:r>
      <w:proofErr w:type="spellEnd"/>
      <w:r w:rsidR="007A357C">
        <w:t xml:space="preserve"> </w:t>
      </w:r>
      <w:proofErr w:type="spellStart"/>
      <w:r w:rsidR="007A357C">
        <w:t>gibi</w:t>
      </w:r>
      <w:proofErr w:type="spellEnd"/>
      <w:r w:rsidR="007A357C">
        <w:t xml:space="preserve"> )</w:t>
      </w:r>
      <w:r>
        <w:t xml:space="preserve">: </w:t>
      </w:r>
      <w:r w:rsidR="00816E51">
        <w:br/>
      </w:r>
      <w:r w:rsidR="00816E51">
        <w:br/>
      </w:r>
      <w:proofErr w:type="spellStart"/>
      <w:r>
        <w:t>İşveren</w:t>
      </w:r>
      <w:proofErr w:type="spellEnd"/>
      <w:r w:rsidR="007A357C">
        <w:t xml:space="preserve"> </w:t>
      </w:r>
      <w:r>
        <w:t xml:space="preserve">Adresi: </w:t>
      </w:r>
      <w:r w:rsidR="00816E51">
        <w:br/>
      </w:r>
      <w:r w:rsidR="00816E51">
        <w:br/>
      </w:r>
      <w:proofErr w:type="spellStart"/>
      <w:r>
        <w:t>İşveren</w:t>
      </w:r>
      <w:proofErr w:type="spellEnd"/>
      <w:r w:rsidR="007A357C">
        <w:t xml:space="preserve"> </w:t>
      </w:r>
      <w:proofErr w:type="spellStart"/>
      <w:r>
        <w:t>Telefonu</w:t>
      </w:r>
      <w:proofErr w:type="spellEnd"/>
      <w:r>
        <w:t xml:space="preserve">: </w:t>
      </w:r>
      <w:r w:rsidR="00816E51">
        <w:br/>
      </w:r>
    </w:p>
    <w:p w14:paraId="431D7BE4" w14:textId="77777777" w:rsidR="00816E51" w:rsidRPr="00816E51" w:rsidRDefault="003026C5" w:rsidP="00816E51">
      <w:pPr>
        <w:rPr>
          <w:color w:val="000000" w:themeColor="text1"/>
        </w:rPr>
      </w:pPr>
      <w:proofErr w:type="spellStart"/>
      <w:r w:rsidRPr="00816E51">
        <w:rPr>
          <w:rFonts w:ascii="Arial" w:hAnsi="Arial" w:cs="Arial"/>
          <w:bCs/>
          <w:color w:val="4F81BD" w:themeColor="accent1"/>
          <w:sz w:val="28"/>
          <w:szCs w:val="28"/>
        </w:rPr>
        <w:lastRenderedPageBreak/>
        <w:t>EğitimBilgileri</w:t>
      </w:r>
      <w:proofErr w:type="spellEnd"/>
      <w:r w:rsidR="00816E51" w:rsidRPr="00816E51">
        <w:rPr>
          <w:color w:val="000000" w:themeColor="text1"/>
        </w:rPr>
        <w:br/>
      </w:r>
      <w:r w:rsidR="00816E51" w:rsidRPr="00816E51">
        <w:rPr>
          <w:color w:val="000000" w:themeColor="text1"/>
        </w:rPr>
        <w:br/>
        <w:t>(</w:t>
      </w:r>
      <w:proofErr w:type="spellStart"/>
      <w:r w:rsidR="00816E51" w:rsidRPr="00816E51">
        <w:rPr>
          <w:color w:val="000000" w:themeColor="text1"/>
        </w:rPr>
        <w:t>Öğrenciysenizeğitimkurumunuzunbilgilerinigiriniz</w:t>
      </w:r>
      <w:proofErr w:type="spellEnd"/>
      <w:r w:rsidR="00816E51" w:rsidRPr="00816E51">
        <w:rPr>
          <w:color w:val="000000" w:themeColor="text1"/>
        </w:rPr>
        <w:t>):</w:t>
      </w:r>
    </w:p>
    <w:p w14:paraId="5D26B1CB" w14:textId="77777777" w:rsidR="005164E8" w:rsidRDefault="00816E51" w:rsidP="007A357C">
      <w:proofErr w:type="spellStart"/>
      <w:r>
        <w:t>EğitimKurumu</w:t>
      </w:r>
      <w:proofErr w:type="spellEnd"/>
      <w:r>
        <w:t xml:space="preserve">: </w:t>
      </w:r>
    </w:p>
    <w:p w14:paraId="307F9C07" w14:textId="77777777" w:rsidR="005164E8" w:rsidRDefault="003026C5">
      <w:proofErr w:type="spellStart"/>
      <w:r>
        <w:t>EğitimSeviyesi</w:t>
      </w:r>
      <w:proofErr w:type="spellEnd"/>
      <w:r w:rsidR="00816E51">
        <w:t>:</w:t>
      </w:r>
    </w:p>
    <w:p w14:paraId="2A9185DF" w14:textId="77777777" w:rsidR="005164E8" w:rsidRDefault="003026C5">
      <w:pPr>
        <w:pStyle w:val="Balk2"/>
      </w:pPr>
      <w:proofErr w:type="spellStart"/>
      <w:r>
        <w:t>Pasaport</w:t>
      </w:r>
      <w:proofErr w:type="spellEnd"/>
      <w:r>
        <w:t xml:space="preserve"> </w:t>
      </w:r>
      <w:proofErr w:type="spellStart"/>
      <w:r>
        <w:t>Bilgileri</w:t>
      </w:r>
      <w:proofErr w:type="spellEnd"/>
    </w:p>
    <w:p w14:paraId="2BC980DF" w14:textId="77777777" w:rsidR="005164E8" w:rsidRDefault="003026C5">
      <w:proofErr w:type="spellStart"/>
      <w:r>
        <w:t>Pasaport</w:t>
      </w:r>
      <w:proofErr w:type="spellEnd"/>
      <w:r>
        <w:t xml:space="preserve"> </w:t>
      </w:r>
      <w:proofErr w:type="spellStart"/>
      <w:r>
        <w:t>Türü</w:t>
      </w:r>
      <w:proofErr w:type="spellEnd"/>
      <w:r>
        <w:t xml:space="preserve">: </w:t>
      </w:r>
      <w:r w:rsidR="00816E51">
        <w:br/>
      </w:r>
      <w:r w:rsidR="00816E51">
        <w:br/>
      </w:r>
      <w:proofErr w:type="spellStart"/>
      <w:r>
        <w:t>Pasaport</w:t>
      </w:r>
      <w:proofErr w:type="spellEnd"/>
      <w:r>
        <w:t xml:space="preserve"> </w:t>
      </w:r>
      <w:proofErr w:type="spellStart"/>
      <w:r>
        <w:t>Numarası</w:t>
      </w:r>
      <w:proofErr w:type="spellEnd"/>
      <w:r>
        <w:t xml:space="preserve">: </w:t>
      </w:r>
    </w:p>
    <w:p w14:paraId="6C61C213" w14:textId="77777777" w:rsidR="005164E8" w:rsidRDefault="003026C5">
      <w:proofErr w:type="spellStart"/>
      <w:r>
        <w:t>Pasaport</w:t>
      </w:r>
      <w:proofErr w:type="spellEnd"/>
      <w:r>
        <w:t xml:space="preserve"> </w:t>
      </w:r>
      <w:proofErr w:type="spellStart"/>
      <w:r>
        <w:t>Veriliş</w:t>
      </w:r>
      <w:proofErr w:type="spellEnd"/>
      <w:r>
        <w:t xml:space="preserve"> </w:t>
      </w:r>
      <w:proofErr w:type="spellStart"/>
      <w:r>
        <w:t>Tarihi</w:t>
      </w:r>
      <w:proofErr w:type="spellEnd"/>
      <w:r>
        <w:t xml:space="preserve">: </w:t>
      </w:r>
    </w:p>
    <w:p w14:paraId="7D5F55A6" w14:textId="4F5AEA31" w:rsidR="005164E8" w:rsidRDefault="003026C5">
      <w:proofErr w:type="spellStart"/>
      <w:r>
        <w:t>Pasaport</w:t>
      </w:r>
      <w:proofErr w:type="spellEnd"/>
      <w:r>
        <w:t xml:space="preserve"> Son </w:t>
      </w:r>
      <w:proofErr w:type="spellStart"/>
      <w:r>
        <w:t>Kullanma</w:t>
      </w:r>
      <w:proofErr w:type="spellEnd"/>
      <w:r>
        <w:t xml:space="preserve"> Tarihi: </w:t>
      </w:r>
      <w:r w:rsidR="007A357C">
        <w:br/>
      </w:r>
      <w:r w:rsidR="007A357C">
        <w:br/>
      </w:r>
      <w:proofErr w:type="spellStart"/>
      <w:r w:rsidR="007A357C">
        <w:t>Pasaportun</w:t>
      </w:r>
      <w:proofErr w:type="spellEnd"/>
      <w:r w:rsidR="007A357C">
        <w:t xml:space="preserve"> </w:t>
      </w:r>
      <w:proofErr w:type="spellStart"/>
      <w:r w:rsidR="007A357C">
        <w:t>Verildiği</w:t>
      </w:r>
      <w:proofErr w:type="spellEnd"/>
      <w:r w:rsidR="007A357C">
        <w:t xml:space="preserve"> Yer :</w:t>
      </w:r>
      <w:r w:rsidR="00EA29BA">
        <w:br/>
      </w:r>
      <w:r w:rsidR="00EA29BA">
        <w:br/>
      </w:r>
      <w:proofErr w:type="spellStart"/>
      <w:r w:rsidR="00EA29BA">
        <w:t>Randevuya</w:t>
      </w:r>
      <w:proofErr w:type="spellEnd"/>
      <w:r w:rsidR="00EA29BA">
        <w:t xml:space="preserve"> </w:t>
      </w:r>
      <w:proofErr w:type="spellStart"/>
      <w:r w:rsidR="00EA29BA">
        <w:t>nerden</w:t>
      </w:r>
      <w:proofErr w:type="spellEnd"/>
      <w:r w:rsidR="00EA29BA">
        <w:t xml:space="preserve"> </w:t>
      </w:r>
      <w:proofErr w:type="spellStart"/>
      <w:r w:rsidR="00EA29BA">
        <w:t>katılmak</w:t>
      </w:r>
      <w:proofErr w:type="spellEnd"/>
      <w:r w:rsidR="00EA29BA">
        <w:t xml:space="preserve"> </w:t>
      </w:r>
      <w:proofErr w:type="spellStart"/>
      <w:r w:rsidR="00EA29BA">
        <w:t>istiyorsunuz</w:t>
      </w:r>
      <w:proofErr w:type="spellEnd"/>
      <w:r w:rsidR="00EA29BA">
        <w:t xml:space="preserve">: </w:t>
      </w:r>
    </w:p>
    <w:p w14:paraId="4D65C028" w14:textId="77777777" w:rsidR="005164E8" w:rsidRDefault="003026C5">
      <w:pPr>
        <w:pStyle w:val="Balk2"/>
      </w:pPr>
      <w:proofErr w:type="spellStart"/>
      <w:r>
        <w:t>VizeBilgileri</w:t>
      </w:r>
      <w:proofErr w:type="spellEnd"/>
      <w:r w:rsidR="00816E51">
        <w:br/>
      </w:r>
    </w:p>
    <w:p w14:paraId="5389AC4D" w14:textId="77777777" w:rsidR="005164E8" w:rsidRDefault="003026C5">
      <w:r>
        <w:t xml:space="preserve">Daha </w:t>
      </w:r>
      <w:proofErr w:type="spellStart"/>
      <w:r>
        <w:t>önce</w:t>
      </w:r>
      <w:proofErr w:type="spellEnd"/>
      <w:r>
        <w:t xml:space="preserve"> </w:t>
      </w:r>
      <w:proofErr w:type="spellStart"/>
      <w:r>
        <w:t>vize</w:t>
      </w:r>
      <w:proofErr w:type="spellEnd"/>
      <w:r>
        <w:t xml:space="preserve"> </w:t>
      </w:r>
      <w:proofErr w:type="spellStart"/>
      <w:r>
        <w:t>başvurusu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parmak</w:t>
      </w:r>
      <w:proofErr w:type="spellEnd"/>
      <w:r>
        <w:t xml:space="preserve"> </w:t>
      </w:r>
      <w:proofErr w:type="spellStart"/>
      <w:r>
        <w:t>izi</w:t>
      </w:r>
      <w:proofErr w:type="spellEnd"/>
      <w:r>
        <w:t xml:space="preserve"> </w:t>
      </w:r>
      <w:proofErr w:type="spellStart"/>
      <w:r>
        <w:t>verdiniz</w:t>
      </w:r>
      <w:proofErr w:type="spellEnd"/>
      <w:r>
        <w:t xml:space="preserve"> mi? (Evet/</w:t>
      </w:r>
      <w:proofErr w:type="spellStart"/>
      <w:r>
        <w:t>Hayır</w:t>
      </w:r>
      <w:proofErr w:type="spellEnd"/>
      <w:r>
        <w:t xml:space="preserve">): </w:t>
      </w:r>
    </w:p>
    <w:p w14:paraId="63A3E3C8" w14:textId="77777777" w:rsidR="005164E8" w:rsidRDefault="003026C5">
      <w:proofErr w:type="spellStart"/>
      <w:r>
        <w:t>Parmak</w:t>
      </w:r>
      <w:proofErr w:type="spellEnd"/>
      <w:r>
        <w:t xml:space="preserve"> </w:t>
      </w:r>
      <w:proofErr w:type="spellStart"/>
      <w:r>
        <w:t>İzi</w:t>
      </w:r>
      <w:proofErr w:type="spellEnd"/>
      <w:r>
        <w:t xml:space="preserve"> </w:t>
      </w:r>
      <w:proofErr w:type="spellStart"/>
      <w:r>
        <w:t>Gönderim</w:t>
      </w:r>
      <w:proofErr w:type="spellEnd"/>
      <w:r>
        <w:t xml:space="preserve"> Tarihi: </w:t>
      </w:r>
    </w:p>
    <w:p w14:paraId="21665962" w14:textId="77777777" w:rsidR="005164E8" w:rsidRDefault="003026C5">
      <w:r>
        <w:t xml:space="preserve">Daha </w:t>
      </w:r>
      <w:proofErr w:type="spellStart"/>
      <w:r>
        <w:t>önce</w:t>
      </w:r>
      <w:proofErr w:type="spellEnd"/>
      <w:r>
        <w:t xml:space="preserve"> Schengen </w:t>
      </w:r>
      <w:proofErr w:type="spellStart"/>
      <w:r>
        <w:t>vizesine</w:t>
      </w:r>
      <w:proofErr w:type="spellEnd"/>
      <w:r>
        <w:t xml:space="preserve"> </w:t>
      </w:r>
      <w:proofErr w:type="spellStart"/>
      <w:r>
        <w:t>başvurdunuz</w:t>
      </w:r>
      <w:proofErr w:type="spellEnd"/>
      <w:r>
        <w:t xml:space="preserve"> mu? (Evet/</w:t>
      </w:r>
      <w:proofErr w:type="spellStart"/>
      <w:r>
        <w:t>Hayır</w:t>
      </w:r>
      <w:proofErr w:type="spellEnd"/>
      <w:r>
        <w:t xml:space="preserve">): </w:t>
      </w:r>
    </w:p>
    <w:p w14:paraId="6E7FC364" w14:textId="77777777" w:rsidR="005164E8" w:rsidRDefault="00816E51">
      <w:proofErr w:type="spellStart"/>
      <w:r>
        <w:t>Geçmiş</w:t>
      </w:r>
      <w:proofErr w:type="spellEnd"/>
      <w:r w:rsidR="007A357C">
        <w:t xml:space="preserve"> </w:t>
      </w:r>
      <w:r>
        <w:t>Vize</w:t>
      </w:r>
      <w:r w:rsidR="007A357C">
        <w:t xml:space="preserve"> </w:t>
      </w:r>
      <w:proofErr w:type="spellStart"/>
      <w:r>
        <w:t>Ülkeleri</w:t>
      </w:r>
      <w:proofErr w:type="spellEnd"/>
      <w:r w:rsidR="007A357C">
        <w:t xml:space="preserve"> :</w:t>
      </w:r>
      <w:r w:rsidR="007A357C">
        <w:br/>
      </w:r>
      <w:r w:rsidR="007A357C">
        <w:br/>
        <w:t xml:space="preserve">Son 5 </w:t>
      </w:r>
      <w:proofErr w:type="spellStart"/>
      <w:r w:rsidR="007A357C">
        <w:t>sene</w:t>
      </w:r>
      <w:proofErr w:type="spellEnd"/>
      <w:r w:rsidR="007A357C">
        <w:t xml:space="preserve"> </w:t>
      </w:r>
      <w:proofErr w:type="spellStart"/>
      <w:r w:rsidR="007A357C">
        <w:t>içinde</w:t>
      </w:r>
      <w:proofErr w:type="spellEnd"/>
      <w:r w:rsidR="007A357C">
        <w:t xml:space="preserve"> </w:t>
      </w:r>
      <w:proofErr w:type="spellStart"/>
      <w:r w:rsidR="007A357C">
        <w:t>olan</w:t>
      </w:r>
      <w:proofErr w:type="spellEnd"/>
      <w:r w:rsidR="007A357C">
        <w:t xml:space="preserve"> </w:t>
      </w:r>
      <w:proofErr w:type="spellStart"/>
      <w:r w:rsidR="007A357C">
        <w:t>vizelerinizin</w:t>
      </w:r>
      <w:proofErr w:type="spellEnd"/>
      <w:r w:rsidR="007A357C">
        <w:t xml:space="preserve"> </w:t>
      </w:r>
      <w:proofErr w:type="spellStart"/>
      <w:r w:rsidR="007A357C">
        <w:t>görseliniz</w:t>
      </w:r>
      <w:proofErr w:type="spellEnd"/>
      <w:r w:rsidR="007A357C">
        <w:t xml:space="preserve"> </w:t>
      </w:r>
      <w:proofErr w:type="spellStart"/>
      <w:r w:rsidR="007A357C">
        <w:t>dosya</w:t>
      </w:r>
      <w:proofErr w:type="spellEnd"/>
      <w:r w:rsidR="007A357C">
        <w:t xml:space="preserve"> </w:t>
      </w:r>
      <w:proofErr w:type="spellStart"/>
      <w:r w:rsidR="007A357C">
        <w:t>asistanınıza</w:t>
      </w:r>
      <w:proofErr w:type="spellEnd"/>
      <w:r w:rsidR="007A357C">
        <w:t xml:space="preserve"> </w:t>
      </w:r>
      <w:proofErr w:type="spellStart"/>
      <w:r w:rsidR="007A357C">
        <w:t>iletin</w:t>
      </w:r>
      <w:proofErr w:type="spellEnd"/>
      <w:r w:rsidR="007A357C">
        <w:t xml:space="preserve"> </w:t>
      </w:r>
      <w:proofErr w:type="spellStart"/>
      <w:r w:rsidR="007A357C">
        <w:t>lütfen</w:t>
      </w:r>
      <w:proofErr w:type="spellEnd"/>
      <w:r w:rsidR="007A357C">
        <w:t xml:space="preserve"> </w:t>
      </w:r>
    </w:p>
    <w:p w14:paraId="3677B569" w14:textId="77777777" w:rsidR="005164E8" w:rsidRDefault="003026C5">
      <w:pPr>
        <w:pStyle w:val="Balk2"/>
      </w:pPr>
      <w:proofErr w:type="spellStart"/>
      <w:r>
        <w:t>Seyahat</w:t>
      </w:r>
      <w:proofErr w:type="spellEnd"/>
      <w:r>
        <w:t xml:space="preserve"> </w:t>
      </w:r>
      <w:proofErr w:type="spellStart"/>
      <w:r>
        <w:t>Bilgileri</w:t>
      </w:r>
      <w:proofErr w:type="spellEnd"/>
    </w:p>
    <w:p w14:paraId="29774E25" w14:textId="77777777" w:rsidR="005164E8" w:rsidRDefault="003026C5">
      <w:proofErr w:type="spellStart"/>
      <w:r>
        <w:t>Seyahat</w:t>
      </w:r>
      <w:proofErr w:type="spellEnd"/>
      <w:r>
        <w:t xml:space="preserve"> </w:t>
      </w:r>
      <w:proofErr w:type="spellStart"/>
      <w:r>
        <w:t>Amacınız</w:t>
      </w:r>
      <w:proofErr w:type="spellEnd"/>
      <w:r>
        <w:t xml:space="preserve">: </w:t>
      </w:r>
    </w:p>
    <w:p w14:paraId="60FDA27A" w14:textId="77777777" w:rsidR="005164E8" w:rsidRDefault="003026C5">
      <w:proofErr w:type="spellStart"/>
      <w:r>
        <w:t>Planlanan</w:t>
      </w:r>
      <w:proofErr w:type="spellEnd"/>
      <w:r w:rsidR="007A357C">
        <w:t xml:space="preserve"> </w:t>
      </w:r>
      <w:proofErr w:type="spellStart"/>
      <w:r>
        <w:t>Seyahat</w:t>
      </w:r>
      <w:proofErr w:type="spellEnd"/>
      <w:r w:rsidR="007A357C">
        <w:t xml:space="preserve"> </w:t>
      </w:r>
      <w:proofErr w:type="spellStart"/>
      <w:r>
        <w:t>Tarihleri</w:t>
      </w:r>
      <w:proofErr w:type="spellEnd"/>
      <w:r w:rsidR="00816E51">
        <w:t>:</w:t>
      </w:r>
    </w:p>
    <w:p w14:paraId="7D4F15A2" w14:textId="77777777" w:rsidR="005164E8" w:rsidRDefault="003026C5">
      <w:pPr>
        <w:pStyle w:val="Balk2"/>
      </w:pPr>
      <w:r>
        <w:t xml:space="preserve">Sponsor </w:t>
      </w:r>
      <w:proofErr w:type="spellStart"/>
      <w:r>
        <w:t>Bilgileri</w:t>
      </w:r>
      <w:proofErr w:type="spellEnd"/>
      <w:r w:rsidR="007A357C">
        <w:t xml:space="preserve"> (VARSA)</w:t>
      </w:r>
    </w:p>
    <w:p w14:paraId="5DFDD698" w14:textId="77777777" w:rsidR="00816E51" w:rsidRDefault="007A357C">
      <w:proofErr w:type="spellStart"/>
      <w:r>
        <w:t>Sponsorun</w:t>
      </w:r>
      <w:proofErr w:type="spellEnd"/>
      <w:r>
        <w:t xml:space="preserve"> Tam </w:t>
      </w:r>
      <w:proofErr w:type="spellStart"/>
      <w:r>
        <w:t>Adı</w:t>
      </w:r>
      <w:proofErr w:type="spellEnd"/>
      <w:r>
        <w:t xml:space="preserve"> :</w:t>
      </w:r>
      <w:r w:rsidR="003026C5">
        <w:t xml:space="preserve"> </w:t>
      </w:r>
    </w:p>
    <w:p w14:paraId="6E1E710A" w14:textId="77777777" w:rsidR="005164E8" w:rsidRDefault="003026C5">
      <w:proofErr w:type="spellStart"/>
      <w:r>
        <w:t>SponsorunKimliği</w:t>
      </w:r>
      <w:proofErr w:type="spellEnd"/>
      <w:r>
        <w:t xml:space="preserve">: </w:t>
      </w:r>
      <w:r w:rsidR="00816E51">
        <w:br/>
      </w:r>
      <w:r w:rsidR="00816E51">
        <w:br/>
      </w:r>
      <w:proofErr w:type="spellStart"/>
      <w:r>
        <w:t>Sponsorun</w:t>
      </w:r>
      <w:proofErr w:type="spellEnd"/>
      <w:r w:rsidR="007A357C">
        <w:t xml:space="preserve"> </w:t>
      </w:r>
      <w:proofErr w:type="spellStart"/>
      <w:r>
        <w:t>İletişim</w:t>
      </w:r>
      <w:proofErr w:type="spellEnd"/>
      <w:r w:rsidR="007A357C">
        <w:t xml:space="preserve"> </w:t>
      </w:r>
      <w:proofErr w:type="spellStart"/>
      <w:r>
        <w:t>Bilgileri</w:t>
      </w:r>
      <w:proofErr w:type="spellEnd"/>
      <w:r w:rsidR="007A357C">
        <w:t xml:space="preserve"> (</w:t>
      </w:r>
      <w:proofErr w:type="spellStart"/>
      <w:r w:rsidR="007A357C">
        <w:t>Telefon</w:t>
      </w:r>
      <w:proofErr w:type="spellEnd"/>
      <w:r w:rsidR="007A357C">
        <w:t xml:space="preserve"> </w:t>
      </w:r>
      <w:proofErr w:type="spellStart"/>
      <w:r w:rsidR="007A357C">
        <w:t>ve</w:t>
      </w:r>
      <w:proofErr w:type="spellEnd"/>
      <w:r w:rsidR="007A357C">
        <w:t xml:space="preserve"> Mail </w:t>
      </w:r>
      <w:proofErr w:type="spellStart"/>
      <w:r w:rsidR="007A357C">
        <w:t>Adresi</w:t>
      </w:r>
      <w:proofErr w:type="spellEnd"/>
      <w:r w:rsidR="007A357C">
        <w:t xml:space="preserve"> )</w:t>
      </w:r>
      <w:r w:rsidR="00816E51">
        <w:t>:</w:t>
      </w:r>
      <w:r w:rsidR="00816E51">
        <w:br/>
      </w:r>
      <w:r>
        <w:br/>
      </w:r>
      <w:proofErr w:type="spellStart"/>
      <w:r>
        <w:t>Yakınlık</w:t>
      </w:r>
      <w:proofErr w:type="spellEnd"/>
      <w:r>
        <w:t xml:space="preserve"> </w:t>
      </w:r>
      <w:proofErr w:type="spellStart"/>
      <w:r>
        <w:t>Derecesi</w:t>
      </w:r>
      <w:proofErr w:type="spellEnd"/>
      <w:r>
        <w:t xml:space="preserve"> : </w:t>
      </w:r>
    </w:p>
    <w:sectPr w:rsidR="005164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411604">
    <w:abstractNumId w:val="8"/>
  </w:num>
  <w:num w:numId="2" w16cid:durableId="948002800">
    <w:abstractNumId w:val="6"/>
  </w:num>
  <w:num w:numId="3" w16cid:durableId="1074474276">
    <w:abstractNumId w:val="5"/>
  </w:num>
  <w:num w:numId="4" w16cid:durableId="233394899">
    <w:abstractNumId w:val="4"/>
  </w:num>
  <w:num w:numId="5" w16cid:durableId="1758401229">
    <w:abstractNumId w:val="7"/>
  </w:num>
  <w:num w:numId="6" w16cid:durableId="562522974">
    <w:abstractNumId w:val="3"/>
  </w:num>
  <w:num w:numId="7" w16cid:durableId="1552569656">
    <w:abstractNumId w:val="2"/>
  </w:num>
  <w:num w:numId="8" w16cid:durableId="1885409515">
    <w:abstractNumId w:val="1"/>
  </w:num>
  <w:num w:numId="9" w16cid:durableId="2069259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08F"/>
    <w:rsid w:val="0029639D"/>
    <w:rsid w:val="003026C5"/>
    <w:rsid w:val="00326F90"/>
    <w:rsid w:val="005164E8"/>
    <w:rsid w:val="00637E53"/>
    <w:rsid w:val="007610B5"/>
    <w:rsid w:val="007A357C"/>
    <w:rsid w:val="00816E51"/>
    <w:rsid w:val="00842219"/>
    <w:rsid w:val="00AA1D8D"/>
    <w:rsid w:val="00B47730"/>
    <w:rsid w:val="00CB0664"/>
    <w:rsid w:val="00EA29BA"/>
    <w:rsid w:val="00EB1C34"/>
    <w:rsid w:val="00FC47F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15AF49"/>
  <w15:docId w15:val="{30A47992-31CE-405A-AB7D-5BA87208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kerim Ekizoğlu</cp:lastModifiedBy>
  <cp:revision>3</cp:revision>
  <dcterms:created xsi:type="dcterms:W3CDTF">2026-03-24T09:22:00Z</dcterms:created>
  <dcterms:modified xsi:type="dcterms:W3CDTF">2026-07-06T12:47:00Z</dcterms:modified>
</cp:coreProperties>
</file>